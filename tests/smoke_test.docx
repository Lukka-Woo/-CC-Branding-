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svg" ContentType="image/sv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Inter" w:hAnsi="Inter" w:eastAsia="PingFang SC"/>
          <w:b/>
          <w:color w:val="0E1216"/>
          <w:sz w:val="40"/>
        </w:rPr>
        <w:t>品牌系统自检报告</w:t>
      </w:r>
    </w:p>
    <w:p>
      <w:pPr>
        <w:spacing w:before="0" w:after="240"/>
        <w:jc w:val="center"/>
      </w:pPr>
      <w:r>
        <w:rPr>
          <w:rFonts w:ascii="Inter" w:hAnsi="Inter" w:eastAsia="PingFang SC"/>
          <w:color w:val="8A9199"/>
          <w:sz w:val="18"/>
        </w:rPr>
        <w:t>BRAND SYSTEM SMOKE TEST</w:t>
      </w:r>
    </w:p>
    <w:p>
      <w:pPr>
        <w:spacing w:before="0" w:after="320"/>
        <w:pBdr>
          <w:bottom w:val="single" w:sz="6" w:space="1" w:color="319e7c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2154"/>
            <w:vAlign w:val="center"/>
            <w:shd w:val="clear" w:color="auto" w:fill="EAFAF5"/>
            <w:tcBorders>
              <w:top w:val="single" w:sz="4" w:color="D0D5DD"/>
              <w:bottom w:val="single" w:sz="4" w:color="D0D5DD"/>
              <w:left w:val="single" w:sz="4" w:color="D0D5DD"/>
              <w:right w:val="single" w:sz="4" w:color="D0D5DD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PingFang SC"/>
                <w:b/>
                <w:color w:val="0E1216"/>
                <w:sz w:val="20"/>
              </w:rPr>
              <w:t>primary-500</w:t>
            </w:r>
          </w:p>
        </w:tc>
        <w:tc>
          <w:tcPr>
            <w:tcW w:type="dxa" w:w="6633"/>
            <w:vAlign w:val="center"/>
            <w:tcBorders>
              <w:top w:val="single" w:sz="4" w:color="D0D5DD"/>
              <w:bottom w:val="single" w:sz="4" w:color="D0D5DD"/>
              <w:left w:val="single" w:sz="4" w:color="D0D5DD"/>
              <w:right w:val="single" w:sz="4" w:color="D0D5DD"/>
            </w:tcBorders>
          </w:tcPr>
          <w:p>
            <w:pPr>
              <w:spacing w:before="100" w:after="100"/>
            </w:pPr>
            <w:r>
              <w:rPr>
                <w:rFonts w:ascii="Inter" w:hAnsi="Inter" w:eastAsia="PingFang SC"/>
                <w:color w:val="3D444A"/>
                <w:sz w:val="21"/>
              </w:rPr>
              <w:t>#319e7c</w:t>
            </w:r>
          </w:p>
        </w:tc>
      </w:tr>
      <w:tr>
        <w:tc>
          <w:tcPr>
            <w:tcW w:type="dxa" w:w="2154"/>
            <w:vAlign w:val="center"/>
            <w:shd w:val="clear" w:color="auto" w:fill="F2F3F5"/>
            <w:tcBorders>
              <w:top w:val="single" w:sz="4" w:color="D0D5DD"/>
              <w:bottom w:val="single" w:sz="4" w:color="D0D5DD"/>
              <w:left w:val="single" w:sz="4" w:color="D0D5DD"/>
              <w:right w:val="single" w:sz="4" w:color="D0D5DD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PingFang SC"/>
                <w:b/>
                <w:color w:val="0E1216"/>
                <w:sz w:val="20"/>
              </w:rPr>
              <w:t>secondary-500</w:t>
            </w:r>
          </w:p>
        </w:tc>
        <w:tc>
          <w:tcPr>
            <w:tcW w:type="dxa" w:w="6633"/>
            <w:vAlign w:val="center"/>
            <w:tcBorders>
              <w:top w:val="single" w:sz="4" w:color="D0D5DD"/>
              <w:bottom w:val="single" w:sz="4" w:color="D0D5DD"/>
              <w:left w:val="single" w:sz="4" w:color="D0D5DD"/>
              <w:right w:val="single" w:sz="4" w:color="D0D5DD"/>
            </w:tcBorders>
          </w:tcPr>
          <w:p>
            <w:pPr>
              <w:spacing w:before="100" w:after="100"/>
            </w:pPr>
            <w:r>
              <w:rPr>
                <w:rFonts w:ascii="Inter" w:hAnsi="Inter" w:eastAsia="PingFang SC"/>
                <w:color w:val="3D444A"/>
                <w:sz w:val="21"/>
              </w:rPr>
              <w:t>#A7BC32</w:t>
            </w:r>
          </w:p>
        </w:tc>
      </w:tr>
      <w:tr>
        <w:tc>
          <w:tcPr>
            <w:tcW w:type="dxa" w:w="2154"/>
            <w:vAlign w:val="center"/>
            <w:shd w:val="clear" w:color="auto" w:fill="EAFAF5"/>
            <w:tcBorders>
              <w:top w:val="single" w:sz="4" w:color="D0D5DD"/>
              <w:bottom w:val="single" w:sz="4" w:color="D0D5DD"/>
              <w:left w:val="single" w:sz="4" w:color="D0D5DD"/>
              <w:right w:val="single" w:sz="4" w:color="D0D5DD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PingFang SC"/>
                <w:b/>
                <w:color w:val="0E1216"/>
                <w:sz w:val="20"/>
              </w:rPr>
              <w:t>primary-100</w:t>
            </w:r>
          </w:p>
        </w:tc>
        <w:tc>
          <w:tcPr>
            <w:tcW w:type="dxa" w:w="6633"/>
            <w:vAlign w:val="center"/>
            <w:tcBorders>
              <w:top w:val="single" w:sz="4" w:color="D0D5DD"/>
              <w:bottom w:val="single" w:sz="4" w:color="D0D5DD"/>
              <w:left w:val="single" w:sz="4" w:color="D0D5DD"/>
              <w:right w:val="single" w:sz="4" w:color="D0D5DD"/>
            </w:tcBorders>
          </w:tcPr>
          <w:p>
            <w:pPr>
              <w:spacing w:before="100" w:after="100"/>
            </w:pPr>
            <w:r>
              <w:rPr>
                <w:rFonts w:ascii="Inter" w:hAnsi="Inter" w:eastAsia="PingFang SC"/>
                <w:color w:val="3D444A"/>
                <w:sz w:val="21"/>
              </w:rPr>
              <w:t>#EAFAF5</w:t>
            </w:r>
          </w:p>
        </w:tc>
      </w:tr>
      <w:tr>
        <w:tc>
          <w:tcPr>
            <w:tcW w:type="dxa" w:w="2154"/>
            <w:vAlign w:val="center"/>
            <w:shd w:val="clear" w:color="auto" w:fill="F2F3F5"/>
            <w:tcBorders>
              <w:top w:val="single" w:sz="4" w:color="D0D5DD"/>
              <w:bottom w:val="single" w:sz="4" w:color="D0D5DD"/>
              <w:left w:val="single" w:sz="4" w:color="D0D5DD"/>
              <w:right w:val="single" w:sz="4" w:color="D0D5DD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PingFang SC"/>
                <w:b/>
                <w:color w:val="0E1216"/>
                <w:sz w:val="20"/>
              </w:rPr>
              <w:t>公司名称</w:t>
            </w:r>
          </w:p>
        </w:tc>
        <w:tc>
          <w:tcPr>
            <w:tcW w:type="dxa" w:w="6633"/>
            <w:vAlign w:val="center"/>
            <w:tcBorders>
              <w:top w:val="single" w:sz="4" w:color="D0D5DD"/>
              <w:bottom w:val="single" w:sz="4" w:color="D0D5DD"/>
              <w:left w:val="single" w:sz="4" w:color="D0D5DD"/>
              <w:right w:val="single" w:sz="4" w:color="D0D5DD"/>
            </w:tcBorders>
          </w:tcPr>
          <w:p>
            <w:pPr>
              <w:spacing w:before="100" w:after="100"/>
            </w:pPr>
            <w:r>
              <w:rPr>
                <w:rFonts w:ascii="Inter" w:hAnsi="Inter" w:eastAsia="PingFang SC"/>
                <w:color w:val="3D444A"/>
                <w:sz w:val="21"/>
              </w:rPr>
              <w:t>未来方舟（上海）科技有限公司</w:t>
            </w:r>
          </w:p>
        </w:tc>
      </w:tr>
    </w:tbl>
    <w:p>
      <w:pPr>
        <w:spacing w:before="280" w:after="120"/>
      </w:pPr>
      <w:r>
        <w:rPr>
          <w:rFonts w:ascii="Inter" w:hAnsi="Inter" w:eastAsia="PingFang SC"/>
          <w:b/>
          <w:color w:val="0E1216"/>
          <w:sz w:val="56"/>
        </w:rPr>
        <w:t>颜色 Token 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268"/>
            <w:shd w:val="clear" w:color="auto" w:fill="0A7D6B"/>
            <w:tcBorders>
              <w:top w:val="single" w:sz="4" w:color="D0D5DD"/>
              <w:bottom w:val="single" w:sz="4" w:color="D0D5DD"/>
              <w:left w:val="single" w:sz="4" w:color="D0D5DD"/>
              <w:right w:val="single" w:sz="4" w:color="D0D5DD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PingFang SC"/>
                <w:b/>
                <w:color w:val="FFFFFF"/>
                <w:sz w:val="20"/>
              </w:rPr>
              <w:t>Token</w:t>
            </w:r>
          </w:p>
        </w:tc>
        <w:tc>
          <w:tcPr>
            <w:tcW w:type="dxa" w:w="1984"/>
            <w:shd w:val="clear" w:color="auto" w:fill="0A7D6B"/>
            <w:tcBorders>
              <w:top w:val="single" w:sz="4" w:color="D0D5DD"/>
              <w:bottom w:val="single" w:sz="4" w:color="D0D5DD"/>
              <w:left w:val="single" w:sz="4" w:color="D0D5DD"/>
              <w:right w:val="single" w:sz="4" w:color="D0D5DD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PingFang SC"/>
                <w:b/>
                <w:color w:val="FFFFFF"/>
                <w:sz w:val="20"/>
              </w:rPr>
              <w:t>值</w:t>
            </w:r>
          </w:p>
        </w:tc>
        <w:tc>
          <w:tcPr>
            <w:tcW w:type="dxa" w:w="4535"/>
            <w:shd w:val="clear" w:color="auto" w:fill="0A7D6B"/>
            <w:tcBorders>
              <w:top w:val="single" w:sz="4" w:color="D0D5DD"/>
              <w:bottom w:val="single" w:sz="4" w:color="D0D5DD"/>
              <w:left w:val="single" w:sz="4" w:color="D0D5DD"/>
              <w:right w:val="single" w:sz="4" w:color="D0D5DD"/>
            </w:tcBorders>
          </w:tcPr>
          <w:p>
            <w:pPr>
              <w:spacing w:before="100" w:after="100"/>
              <w:jc w:val="center"/>
            </w:pPr>
            <w:r>
              <w:rPr>
                <w:rFonts w:ascii="Inter" w:hAnsi="Inter" w:eastAsia="PingFang SC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268"/>
            <w:tcBorders>
              <w:top w:val="single" w:sz="4" w:color="D0D5DD"/>
              <w:bottom w:val="single" w:sz="4" w:color="D0D5DD"/>
              <w:left w:val="single" w:sz="4" w:color="D0D5DD"/>
              <w:right w:val="single" w:sz="4" w:color="D0D5DD"/>
            </w:tcBorders>
          </w:tcPr>
          <w:p>
            <w:pPr>
              <w:spacing w:before="80" w:after="80"/>
            </w:pPr>
            <w:r>
              <w:rPr>
                <w:rFonts w:ascii="Inter" w:hAnsi="Inter" w:eastAsia="PingFang SC"/>
                <w:color w:val="3D444A"/>
                <w:sz w:val="21"/>
              </w:rPr>
              <w:t>primary-500</w:t>
            </w:r>
          </w:p>
        </w:tc>
        <w:tc>
          <w:tcPr>
            <w:tcW w:type="dxa" w:w="1984"/>
            <w:tcBorders>
              <w:top w:val="single" w:sz="4" w:color="D0D5DD"/>
              <w:bottom w:val="single" w:sz="4" w:color="D0D5DD"/>
              <w:left w:val="single" w:sz="4" w:color="D0D5DD"/>
              <w:right w:val="single" w:sz="4" w:color="D0D5DD"/>
            </w:tcBorders>
          </w:tcPr>
          <w:p>
            <w:pPr>
              <w:spacing w:before="80" w:after="80"/>
            </w:pPr>
            <w:r>
              <w:rPr>
                <w:rFonts w:ascii="Inter" w:hAnsi="Inter" w:eastAsia="PingFang SC"/>
                <w:color w:val="3D444A"/>
                <w:sz w:val="21"/>
              </w:rPr>
              <w:t>#319e7c</w:t>
            </w:r>
          </w:p>
        </w:tc>
        <w:tc>
          <w:tcPr>
            <w:tcW w:type="dxa" w:w="4535"/>
            <w:tcBorders>
              <w:top w:val="single" w:sz="4" w:color="D0D5DD"/>
              <w:bottom w:val="single" w:sz="4" w:color="D0D5DD"/>
              <w:left w:val="single" w:sz="4" w:color="D0D5DD"/>
              <w:right w:val="single" w:sz="4" w:color="D0D5DD"/>
            </w:tcBorders>
          </w:tcPr>
          <w:p>
            <w:pPr>
              <w:spacing w:before="80" w:after="80"/>
            </w:pPr>
            <w:r>
              <w:rPr>
                <w:rFonts w:ascii="Inter" w:hAnsi="Inter" w:eastAsia="PingFang SC"/>
                <w:color w:val="3D444A"/>
                <w:sz w:val="21"/>
              </w:rPr>
              <w:t>标题 / 表格 Header / Note 竖线</w:t>
            </w:r>
          </w:p>
        </w:tc>
      </w:tr>
      <w:tr>
        <w:tc>
          <w:tcPr>
            <w:tcW w:type="dxa" w:w="2268"/>
            <w:shd w:val="clear" w:color="auto" w:fill="F2F3F5"/>
            <w:tcBorders>
              <w:top w:val="single" w:sz="4" w:color="D0D5DD"/>
              <w:bottom w:val="single" w:sz="4" w:color="D0D5DD"/>
              <w:left w:val="single" w:sz="4" w:color="D0D5DD"/>
              <w:right w:val="single" w:sz="4" w:color="D0D5DD"/>
            </w:tcBorders>
          </w:tcPr>
          <w:p>
            <w:pPr>
              <w:spacing w:before="80" w:after="80"/>
            </w:pPr>
            <w:r>
              <w:rPr>
                <w:rFonts w:ascii="Inter" w:hAnsi="Inter" w:eastAsia="PingFang SC"/>
                <w:color w:val="3D444A"/>
                <w:sz w:val="21"/>
              </w:rPr>
              <w:t>primary-600</w:t>
            </w:r>
          </w:p>
        </w:tc>
        <w:tc>
          <w:tcPr>
            <w:tcW w:type="dxa" w:w="1984"/>
            <w:shd w:val="clear" w:color="auto" w:fill="F2F3F5"/>
            <w:tcBorders>
              <w:top w:val="single" w:sz="4" w:color="D0D5DD"/>
              <w:bottom w:val="single" w:sz="4" w:color="D0D5DD"/>
              <w:left w:val="single" w:sz="4" w:color="D0D5DD"/>
              <w:right w:val="single" w:sz="4" w:color="D0D5DD"/>
            </w:tcBorders>
          </w:tcPr>
          <w:p>
            <w:pPr>
              <w:spacing w:before="80" w:after="80"/>
            </w:pPr>
            <w:r>
              <w:rPr>
                <w:rFonts w:ascii="Inter" w:hAnsi="Inter" w:eastAsia="PingFang SC"/>
                <w:color w:val="3D444A"/>
                <w:sz w:val="21"/>
              </w:rPr>
              <w:t>#288065</w:t>
            </w:r>
          </w:p>
        </w:tc>
        <w:tc>
          <w:tcPr>
            <w:tcW w:type="dxa" w:w="4535"/>
            <w:shd w:val="clear" w:color="auto" w:fill="F2F3F5"/>
            <w:tcBorders>
              <w:top w:val="single" w:sz="4" w:color="D0D5DD"/>
              <w:bottom w:val="single" w:sz="4" w:color="D0D5DD"/>
              <w:left w:val="single" w:sz="4" w:color="D0D5DD"/>
              <w:right w:val="single" w:sz="4" w:color="D0D5DD"/>
            </w:tcBorders>
          </w:tcPr>
          <w:p>
            <w:pPr>
              <w:spacing w:before="80" w:after="80"/>
            </w:pPr>
            <w:r>
              <w:rPr>
                <w:rFonts w:ascii="Inter" w:hAnsi="Inter" w:eastAsia="PingFang SC"/>
                <w:color w:val="3D444A"/>
                <w:sz w:val="21"/>
              </w:rPr>
              <w:t>Hover / 深色变体</w:t>
            </w:r>
          </w:p>
        </w:tc>
      </w:tr>
      <w:tr>
        <w:tc>
          <w:tcPr>
            <w:tcW w:type="dxa" w:w="2268"/>
            <w:tcBorders>
              <w:top w:val="single" w:sz="4" w:color="D0D5DD"/>
              <w:bottom w:val="single" w:sz="4" w:color="D0D5DD"/>
              <w:left w:val="single" w:sz="4" w:color="D0D5DD"/>
              <w:right w:val="single" w:sz="4" w:color="D0D5DD"/>
            </w:tcBorders>
          </w:tcPr>
          <w:p>
            <w:pPr>
              <w:spacing w:before="80" w:after="80"/>
            </w:pPr>
            <w:r>
              <w:rPr>
                <w:rFonts w:ascii="Inter" w:hAnsi="Inter" w:eastAsia="PingFang SC"/>
                <w:color w:val="3D444A"/>
                <w:sz w:val="21"/>
              </w:rPr>
              <w:t>primary-100</w:t>
            </w:r>
          </w:p>
        </w:tc>
        <w:tc>
          <w:tcPr>
            <w:tcW w:type="dxa" w:w="1984"/>
            <w:tcBorders>
              <w:top w:val="single" w:sz="4" w:color="D0D5DD"/>
              <w:bottom w:val="single" w:sz="4" w:color="D0D5DD"/>
              <w:left w:val="single" w:sz="4" w:color="D0D5DD"/>
              <w:right w:val="single" w:sz="4" w:color="D0D5DD"/>
            </w:tcBorders>
          </w:tcPr>
          <w:p>
            <w:pPr>
              <w:spacing w:before="80" w:after="80"/>
            </w:pPr>
            <w:r>
              <w:rPr>
                <w:rFonts w:ascii="Inter" w:hAnsi="Inter" w:eastAsia="PingFang SC"/>
                <w:color w:val="3D444A"/>
                <w:sz w:val="21"/>
              </w:rPr>
              <w:t>#EAFAF5</w:t>
            </w:r>
          </w:p>
        </w:tc>
        <w:tc>
          <w:tcPr>
            <w:tcW w:type="dxa" w:w="4535"/>
            <w:tcBorders>
              <w:top w:val="single" w:sz="4" w:color="D0D5DD"/>
              <w:bottom w:val="single" w:sz="4" w:color="D0D5DD"/>
              <w:left w:val="single" w:sz="4" w:color="D0D5DD"/>
              <w:right w:val="single" w:sz="4" w:color="D0D5DD"/>
            </w:tcBorders>
          </w:tcPr>
          <w:p>
            <w:pPr>
              <w:spacing w:before="80" w:after="80"/>
            </w:pPr>
            <w:r>
              <w:rPr>
                <w:rFonts w:ascii="Inter" w:hAnsi="Inter" w:eastAsia="PingFang SC"/>
                <w:color w:val="3D444A"/>
                <w:sz w:val="21"/>
              </w:rPr>
              <w:t>卡片背景 / info-table 奇数行</w:t>
            </w:r>
          </w:p>
        </w:tc>
      </w:tr>
      <w:tr>
        <w:tc>
          <w:tcPr>
            <w:tcW w:type="dxa" w:w="2268"/>
            <w:shd w:val="clear" w:color="auto" w:fill="F2F3F5"/>
            <w:tcBorders>
              <w:top w:val="single" w:sz="4" w:color="D0D5DD"/>
              <w:bottom w:val="single" w:sz="4" w:color="D0D5DD"/>
              <w:left w:val="single" w:sz="4" w:color="D0D5DD"/>
              <w:right w:val="single" w:sz="4" w:color="D0D5DD"/>
            </w:tcBorders>
          </w:tcPr>
          <w:p>
            <w:pPr>
              <w:spacing w:before="80" w:after="80"/>
            </w:pPr>
            <w:r>
              <w:rPr>
                <w:rFonts w:ascii="Inter" w:hAnsi="Inter" w:eastAsia="PingFang SC"/>
                <w:color w:val="3D444A"/>
                <w:sz w:val="21"/>
              </w:rPr>
              <w:t>secondary-500</w:t>
            </w:r>
          </w:p>
        </w:tc>
        <w:tc>
          <w:tcPr>
            <w:tcW w:type="dxa" w:w="1984"/>
            <w:shd w:val="clear" w:color="auto" w:fill="F2F3F5"/>
            <w:tcBorders>
              <w:top w:val="single" w:sz="4" w:color="D0D5DD"/>
              <w:bottom w:val="single" w:sz="4" w:color="D0D5DD"/>
              <w:left w:val="single" w:sz="4" w:color="D0D5DD"/>
              <w:right w:val="single" w:sz="4" w:color="D0D5DD"/>
            </w:tcBorders>
          </w:tcPr>
          <w:p>
            <w:pPr>
              <w:spacing w:before="80" w:after="80"/>
            </w:pPr>
            <w:r>
              <w:rPr>
                <w:rFonts w:ascii="Inter" w:hAnsi="Inter" w:eastAsia="PingFang SC"/>
                <w:color w:val="3D444A"/>
                <w:sz w:val="21"/>
              </w:rPr>
              <w:t>#A7BC32</w:t>
            </w:r>
          </w:p>
        </w:tc>
        <w:tc>
          <w:tcPr>
            <w:tcW w:type="dxa" w:w="4535"/>
            <w:shd w:val="clear" w:color="auto" w:fill="F2F3F5"/>
            <w:tcBorders>
              <w:top w:val="single" w:sz="4" w:color="D0D5DD"/>
              <w:bottom w:val="single" w:sz="4" w:color="D0D5DD"/>
              <w:left w:val="single" w:sz="4" w:color="D0D5DD"/>
              <w:right w:val="single" w:sz="4" w:color="D0D5DD"/>
            </w:tcBorders>
          </w:tcPr>
          <w:p>
            <w:pPr>
              <w:spacing w:before="80" w:after="80"/>
            </w:pPr>
            <w:r>
              <w:rPr>
                <w:rFonts w:ascii="Inter" w:hAnsi="Inter" w:eastAsia="PingFang SC"/>
                <w:color w:val="3D444A"/>
                <w:sz w:val="21"/>
              </w:rPr>
              <w:t>次级强调 / Badge</w:t>
            </w:r>
          </w:p>
        </w:tc>
      </w:tr>
      <w:tr>
        <w:tc>
          <w:tcPr>
            <w:tcW w:type="dxa" w:w="2268"/>
            <w:tcBorders>
              <w:top w:val="single" w:sz="4" w:color="D0D5DD"/>
              <w:bottom w:val="single" w:sz="4" w:color="D0D5DD"/>
              <w:left w:val="single" w:sz="4" w:color="D0D5DD"/>
              <w:right w:val="single" w:sz="4" w:color="D0D5DD"/>
            </w:tcBorders>
          </w:tcPr>
          <w:p>
            <w:pPr>
              <w:spacing w:before="80" w:after="80"/>
            </w:pPr>
            <w:r>
              <w:rPr>
                <w:rFonts w:ascii="Inter" w:hAnsi="Inter" w:eastAsia="PingFang SC"/>
                <w:color w:val="3D444A"/>
                <w:sz w:val="21"/>
              </w:rPr>
              <w:t>neutral-900</w:t>
            </w:r>
          </w:p>
        </w:tc>
        <w:tc>
          <w:tcPr>
            <w:tcW w:type="dxa" w:w="1984"/>
            <w:tcBorders>
              <w:top w:val="single" w:sz="4" w:color="D0D5DD"/>
              <w:bottom w:val="single" w:sz="4" w:color="D0D5DD"/>
              <w:left w:val="single" w:sz="4" w:color="D0D5DD"/>
              <w:right w:val="single" w:sz="4" w:color="D0D5DD"/>
            </w:tcBorders>
          </w:tcPr>
          <w:p>
            <w:pPr>
              <w:spacing w:before="80" w:after="80"/>
            </w:pPr>
            <w:r>
              <w:rPr>
                <w:rFonts w:ascii="Inter" w:hAnsi="Inter" w:eastAsia="PingFang SC"/>
                <w:color w:val="3D444A"/>
                <w:sz w:val="21"/>
              </w:rPr>
              <w:t>#0E1216</w:t>
            </w:r>
          </w:p>
        </w:tc>
        <w:tc>
          <w:tcPr>
            <w:tcW w:type="dxa" w:w="4535"/>
            <w:tcBorders>
              <w:top w:val="single" w:sz="4" w:color="D0D5DD"/>
              <w:bottom w:val="single" w:sz="4" w:color="D0D5DD"/>
              <w:left w:val="single" w:sz="4" w:color="D0D5DD"/>
              <w:right w:val="single" w:sz="4" w:color="D0D5DD"/>
            </w:tcBorders>
          </w:tcPr>
          <w:p>
            <w:pPr>
              <w:spacing w:before="80" w:after="80"/>
            </w:pPr>
            <w:r>
              <w:rPr>
                <w:rFonts w:ascii="Inter" w:hAnsi="Inter" w:eastAsia="PingFang SC"/>
                <w:color w:val="3D444A"/>
                <w:sz w:val="21"/>
              </w:rPr>
              <w:t>正文标题</w:t>
            </w:r>
          </w:p>
        </w:tc>
      </w:tr>
      <w:tr>
        <w:tc>
          <w:tcPr>
            <w:tcW w:type="dxa" w:w="2268"/>
            <w:shd w:val="clear" w:color="auto" w:fill="F2F3F5"/>
            <w:tcBorders>
              <w:top w:val="single" w:sz="4" w:color="D0D5DD"/>
              <w:bottom w:val="single" w:sz="4" w:color="D0D5DD"/>
              <w:left w:val="single" w:sz="4" w:color="D0D5DD"/>
              <w:right w:val="single" w:sz="4" w:color="D0D5DD"/>
            </w:tcBorders>
          </w:tcPr>
          <w:p>
            <w:pPr>
              <w:spacing w:before="80" w:after="80"/>
            </w:pPr>
            <w:r>
              <w:rPr>
                <w:rFonts w:ascii="Inter" w:hAnsi="Inter" w:eastAsia="PingFang SC"/>
                <w:color w:val="3D444A"/>
                <w:sz w:val="21"/>
              </w:rPr>
              <w:t>neutral-700</w:t>
            </w:r>
          </w:p>
        </w:tc>
        <w:tc>
          <w:tcPr>
            <w:tcW w:type="dxa" w:w="1984"/>
            <w:shd w:val="clear" w:color="auto" w:fill="F2F3F5"/>
            <w:tcBorders>
              <w:top w:val="single" w:sz="4" w:color="D0D5DD"/>
              <w:bottom w:val="single" w:sz="4" w:color="D0D5DD"/>
              <w:left w:val="single" w:sz="4" w:color="D0D5DD"/>
              <w:right w:val="single" w:sz="4" w:color="D0D5DD"/>
            </w:tcBorders>
          </w:tcPr>
          <w:p>
            <w:pPr>
              <w:spacing w:before="80" w:after="80"/>
            </w:pPr>
            <w:r>
              <w:rPr>
                <w:rFonts w:ascii="Inter" w:hAnsi="Inter" w:eastAsia="PingFang SC"/>
                <w:color w:val="3D444A"/>
                <w:sz w:val="21"/>
              </w:rPr>
              <w:t>#3D444A</w:t>
            </w:r>
          </w:p>
        </w:tc>
        <w:tc>
          <w:tcPr>
            <w:tcW w:type="dxa" w:w="4535"/>
            <w:shd w:val="clear" w:color="auto" w:fill="F2F3F5"/>
            <w:tcBorders>
              <w:top w:val="single" w:sz="4" w:color="D0D5DD"/>
              <w:bottom w:val="single" w:sz="4" w:color="D0D5DD"/>
              <w:left w:val="single" w:sz="4" w:color="D0D5DD"/>
              <w:right w:val="single" w:sz="4" w:color="D0D5DD"/>
            </w:tcBorders>
          </w:tcPr>
          <w:p>
            <w:pPr>
              <w:spacing w:before="80" w:after="80"/>
            </w:pPr>
            <w:r>
              <w:rPr>
                <w:rFonts w:ascii="Inter" w:hAnsi="Inter" w:eastAsia="PingFang SC"/>
                <w:color w:val="3D444A"/>
                <w:sz w:val="21"/>
              </w:rPr>
              <w:t>正文文字</w:t>
            </w:r>
          </w:p>
        </w:tc>
      </w:tr>
    </w:tbl>
    <w:p>
      <w:pPr>
        <w:spacing w:before="80" w:after="80"/>
        <w:ind w:left="160" w:right="160"/>
        <w:pBdr>
          <w:left w:val="single" w:sz="24" w:space="12" w:color="319e7c"/>
        </w:pBdr>
        <w:shd w:val="clear" w:color="auto" w:fill="F2F3F5"/>
      </w:pPr>
      <w:r>
        <w:rPr>
          <w:rFonts w:ascii="Inter" w:hAnsi="Inter" w:eastAsia="PingFang SC"/>
          <w:b/>
          <w:color w:val="319E7C"/>
          <w:sz w:val="19"/>
        </w:rPr>
        <w:t xml:space="preserve">✓ </w:t>
      </w:r>
      <w:r>
        <w:rPr>
          <w:rFonts w:ascii="Inter" w:hAnsi="Inter" w:eastAsia="PingFang SC"/>
          <w:color w:val="8A9199"/>
          <w:sz w:val="19"/>
        </w:rPr>
        <w:t>路径自检：tokens.json 已加载，primary = #319e7c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365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100" w:after="100"/>
            </w:pPr>
            <w:r>
              <w:rPr>
                <w:rFonts w:ascii="Inter" w:hAnsi="Inter" w:eastAsia="PingFang SC"/>
                <w:color w:val="3D444A"/>
                <w:sz w:val="21"/>
              </w:rPr>
              <w:t>公司名称：</w:t>
            </w:r>
            <w:r>
              <w:rPr>
                <w:rFonts w:ascii="Inter" w:hAnsi="Inter" w:eastAsia="PingFang SC"/>
                <w:color w:val="3D444A"/>
                <w:sz w:val="21"/>
              </w:rPr>
              <w:t>未来方舟（上海）科技有限公司</w:t>
            </w:r>
          </w:p>
        </w:tc>
        <w:tc>
          <w:tcPr>
            <w:tcW w:type="dxa" w:w="4365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100" w:after="100"/>
            </w:pPr>
            <w:r>
              <w:rPr>
                <w:rFonts w:ascii="Inter" w:hAnsi="Inter" w:eastAsia="PingFang SC"/>
                <w:color w:val="3D444A"/>
                <w:sz w:val="21"/>
              </w:rPr>
            </w:r>
            <w:r>
              <w:rPr>
                <w:rFonts w:ascii="Inter" w:hAnsi="Inter" w:eastAsia="PingFang SC"/>
                <w:color w:val="3D444A"/>
                <w:sz w:val="21"/>
              </w:rPr>
            </w:r>
          </w:p>
        </w:tc>
      </w:tr>
      <w:tr>
        <w:tc>
          <w:tcPr>
            <w:tcW w:type="dxa" w:w="4365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100" w:after="100"/>
            </w:pPr>
            <w:r>
              <w:rPr>
                <w:rFonts w:ascii="Inter" w:hAnsi="Inter" w:eastAsia="PingFang SC"/>
                <w:color w:val="3D444A"/>
                <w:sz w:val="21"/>
              </w:rPr>
              <w:t>授权签字：</w:t>
            </w:r>
            <w:r>
              <w:rPr>
                <w:rFonts w:ascii="Inter" w:hAnsi="Inter" w:eastAsia="PingFang SC"/>
                <w:color w:val="3D444A"/>
                <w:sz w:val="21"/>
              </w:rPr>
              <w:t>＿＿＿＿＿＿＿＿＿＿＿＿</w:t>
            </w:r>
          </w:p>
        </w:tc>
        <w:tc>
          <w:tcPr>
            <w:tcW w:type="dxa" w:w="4365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100" w:after="100"/>
            </w:pPr>
            <w:r>
              <w:rPr>
                <w:rFonts w:ascii="Inter" w:hAnsi="Inter" w:eastAsia="PingFang SC"/>
                <w:color w:val="3D444A"/>
                <w:sz w:val="21"/>
              </w:rPr>
              <w:t>公司盖章：</w:t>
            </w:r>
            <w:r>
              <w:rPr>
                <w:rFonts w:ascii="Inter" w:hAnsi="Inter" w:eastAsia="PingFang SC"/>
                <w:color w:val="3D444A"/>
                <w:sz w:val="21"/>
              </w:rPr>
              <w:t>（公章）</w:t>
            </w:r>
          </w:p>
        </w:tc>
      </w:tr>
      <w:tr>
        <w:tc>
          <w:tcPr>
            <w:tcW w:type="dxa" w:w="4365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100" w:after="100"/>
            </w:pPr>
            <w:r>
              <w:rPr>
                <w:rFonts w:ascii="Inter" w:hAnsi="Inter" w:eastAsia="PingFang SC"/>
                <w:color w:val="3D444A"/>
                <w:sz w:val="21"/>
              </w:rPr>
              <w:t>出具日期：</w:t>
            </w:r>
            <w:r>
              <w:rPr>
                <w:rFonts w:ascii="Inter" w:hAnsi="Inter" w:eastAsia="PingFang SC"/>
                <w:color w:val="3D444A"/>
                <w:sz w:val="21"/>
              </w:rPr>
              <w:t xml:space="preserve">     年      月      日</w:t>
            </w:r>
          </w:p>
        </w:tc>
        <w:tc>
          <w:tcPr>
            <w:tcW w:type="dxa" w:w="4365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</w:tcPr>
          <w:p>
            <w:pPr>
              <w:spacing w:before="100" w:after="100"/>
            </w:pPr>
            <w:r>
              <w:rPr>
                <w:rFonts w:ascii="Inter" w:hAnsi="Inter" w:eastAsia="PingFang SC"/>
                <w:color w:val="3D444A"/>
                <w:sz w:val="21"/>
              </w:rPr>
            </w:r>
            <w:r>
              <w:rPr>
                <w:rFonts w:ascii="Inter" w:hAnsi="Inter" w:eastAsia="PingFang SC"/>
                <w:color w:val="3D444A"/>
                <w:sz w:val="21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4394"/>
      <w:gridCol w:w="4394"/>
    </w:tblGrid>
    <w:tr>
      <w:tc>
        <w:tcPr>
          <w:tcW w:type="dxa" w:w="4394"/>
          <w:tcBorders>
            <w:top w:val="single" w:sz="4" w:color="D0D5DD"/>
            <w:bottom w:val="none" w:sz="0" w:color="FFFFFF"/>
            <w:left w:val="none" w:sz="0" w:color="FFFFFF"/>
            <w:right w:val="none" w:sz="0" w:color="FFFFFF"/>
          </w:tcBorders>
        </w:tcPr>
        <w:p>
          <w:pPr>
            <w:spacing w:before="60"/>
          </w:pPr>
          <w:r>
            <w:rPr>
              <w:rFonts w:ascii="Inter" w:hAnsi="Inter" w:eastAsia="PingFang SC"/>
              <w:color w:val="8A9199"/>
              <w:sz w:val="16"/>
            </w:rPr>
            <w:t>未来方舟（上海）科技有限公司</w:t>
          </w:r>
        </w:p>
      </w:tc>
      <w:tc>
        <w:tcPr>
          <w:tcW w:type="dxa" w:w="4394"/>
          <w:tcBorders>
            <w:top w:val="single" w:sz="4" w:color="D0D5DD"/>
            <w:bottom w:val="none" w:sz="0" w:color="FFFFFF"/>
            <w:left w:val="none" w:sz="0" w:color="FFFFFF"/>
            <w:right w:val="none" w:sz="0" w:color="FFFFFF"/>
          </w:tcBorders>
        </w:tcPr>
        <w:p>
          <w:pPr>
            <w:spacing w:before="60"/>
            <w:jc w:val="right"/>
          </w:pPr>
          <w:r>
            <w:rPr>
              <w:rFonts w:ascii="Inter" w:hAnsi="Inter" w:eastAsia="PingFang SC"/>
              <w:i/>
              <w:color w:val="8A9199"/>
              <w:sz w:val="15"/>
            </w:rPr>
            <w:t>本文件由人力资源部门出具，仅供证明使用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4394"/>
      <w:gridCol w:w="4394"/>
    </w:tblGrid>
    <w:tr>
      <w:tc>
        <w:tcPr>
          <w:tcW w:type="dxa" w:w="6236"/>
          <w:vAlign w:val="center"/>
          <w:tcBorders>
            <w:top w:val="none" w:sz="0" w:color="FFFFFF"/>
            <w:bottom w:val="single" w:sz="6" w:color="319e7c"/>
            <w:left w:val="none" w:sz="0" w:color="FFFFFF"/>
            <w:right w:val="none" w:sz="0" w:color="FFFFFF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710232" cy="43247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ns0:svgBlip xmlns:ns0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0232" cy="43247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551"/>
          <w:vAlign w:val="center"/>
          <w:tcBorders>
            <w:top w:val="none" w:sz="0" w:color="FFFFFF"/>
            <w:bottom w:val="single" w:sz="6" w:color="319e7c"/>
            <w:left w:val="none" w:sz="0" w:color="FFFFFF"/>
            <w:right w:val="none" w:sz="0" w:color="FFFFFF"/>
          </w:tcBorders>
        </w:tcPr>
        <w:p>
          <w:pPr>
            <w:spacing w:before="100"/>
            <w:jc w:val="right"/>
          </w:pPr>
          <w:r>
            <w:rPr>
              <w:rFonts w:ascii="Inter" w:hAnsi="Inter" w:eastAsia="PingFang SC"/>
              <w:color w:val="8A9199"/>
              <w:sz w:val="16"/>
            </w:rPr>
            <w:t>品牌系统冒烟测试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package/2006/r/officeDocument/2006/relationships/image" Target="media/logo_primary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